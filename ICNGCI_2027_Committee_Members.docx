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A1B3F"/>
          <w:sz w:val="44"/>
        </w:rPr>
        <w:t>ICNGCI 2027</w:t>
      </w:r>
    </w:p>
    <w:p>
      <w:pPr>
        <w:spacing w:before="0" w:after="80"/>
      </w:pPr>
      <w:r>
        <w:rPr>
          <w:rFonts w:ascii="Arial" w:hAnsi="Arial"/>
          <w:b/>
          <w:color w:val="0066CC"/>
          <w:sz w:val="24"/>
        </w:rPr>
        <w:t>International Conference on Next-Generation Computing and Innovations</w:t>
      </w:r>
    </w:p>
    <w:p>
      <w:pPr>
        <w:spacing w:before="0" w:after="280"/>
      </w:pPr>
      <w:r>
        <w:rPr>
          <w:rFonts w:ascii="Arial" w:hAnsi="Arial"/>
          <w:i/>
          <w:color w:val="64748B"/>
          <w:sz w:val="19"/>
        </w:rPr>
        <w:t>Sharda University, Greater Noida, India · 19–20 February 2027</w:t>
        <w:br/>
        <w:t>Complete Committee Directory (Designations, Departments, Roles &amp; Institutions)</w:t>
      </w:r>
    </w:p>
    <w:p>
      <w:pPr>
        <w:keepNext/>
        <w:spacing w:before="320" w:after="160"/>
      </w:pPr>
      <w:r>
        <w:rPr>
          <w:rFonts w:ascii="Arial" w:hAnsi="Arial"/>
          <w:b/>
          <w:color w:val="0A1B3F"/>
          <w:sz w:val="28"/>
        </w:rPr>
        <w:t>■  Advisory Committee</w:t>
      </w: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Chief Patrons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Shri Pradeep Kumar Gupta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Hon'ble Chancellor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Chief Patrons · Chief Patron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Shri Yatendra Kumar Gupta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Hon'ble Pro-Chancellor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Chief Patrons · Chief Patron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Patrons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Mr. Prashant Gupta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Chief Executive Officer (CEO)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Patrons · Patron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Group of Institutions,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Mr. Rishab Gupta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Vice President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Patrons · Patron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Hospital,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Honorary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Joel J. P. C. Rodrigues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Artificial Intelligence Research Center (AIRC)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Brazil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Ajman University, UAE / Federal University of Piauí (UFPI), Brazil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Narayan Debnath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Dean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Computing and Information Technology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Vietnam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Eastern International University, Vietnam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Bhuvanesh Unhelkar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of Information Technology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Information Systems and Management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USA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South Florida, USA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Dac-Nhuong Le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 &amp; Dean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Faculty of Information Technology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Vietnam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Haiphong University, Vietnam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Fateh Mebarek-Oudina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Full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Physics, Faculty of Sciences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Algeria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Skikda University, Algeria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Yaroslav D. Sergeyev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Distinguished Professor &amp; Head of Numerical Calculus Laboratory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Science, Modeling, Electronics and Systems</w:t>
              <w:br/>
              <w:t xml:space="preserve">                     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Italy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Calabria, Italy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General Chair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Sibaram Khara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Vice Chancellor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General Chair · Vice Chancellor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Programme Chair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Geetha Ganesan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Dean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Computing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Programme Chair · Dean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Conference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Sudeep Varshney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Associate Dean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Conference Chairs · Conference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K. Batri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Associate Dean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Conference Chairs · Conference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Jayant Sekhar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Head of Department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Conference Chairs · Conference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Rajneesh Kumar Singh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 &amp; Head of Department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Applications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Conference Chairs · Conference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Convener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Bharat Bhushan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Convener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International Advisory Committee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Rania Lampou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STEM Instructor &amp; Researcher, Global Academician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Directorate of Educational Technology and Innovation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Greece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Ministry of Education, Religious Affairs and Sports, Greece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Ivanna Dronyuk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Mathematics and Informatics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Poland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Jan Dlugosz University in Czestochowa, Poland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Pinar Demircioglu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Head of Department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Mechanical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Turkiye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Aydin Adnan Menderes University, Turkiye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Nur Azaliah Abu Bakar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Faculty of Artificial Intelligence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MALAYSIA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Universiti Teknologi Malaysia, Malaysia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Rolando Herrero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Program Director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and Computer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USA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Northeastern University, USA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Jafar A. Alzubi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Vice Dean - Scientific Research &amp;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Faculty of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Jordan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Al-Balqa Applied University, Jordan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Sérgio Duarte Correia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Technology and Management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Portugal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Portalegre Polytechnic University, Portugal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Mohamed Hammad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Senior Researcher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College of Computer and Information Sciences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Saudi Arabia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Prince Sultan University, Saudi Arabia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Gautam Srivastava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Mathematics &amp; Computer Science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Canada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Brandon University, Canada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Cun Ji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Computer Science and Artificial Intelligence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China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Shandong Normal University, China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Vinícius Lima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Researcher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Faculty of Medicine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Portugal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Porto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Fernando Ortiz-Rodríguez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AI Institute Director &amp; Full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Faculty of Engineering and Sciences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Mexico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Universidad Autónoma de Tamaulipas, Mexico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Mohammed Edan AlKhazraje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Head of Department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Finance and Banking Techniques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Iraq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Middle Technical University, Iraq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Ismail Adaramola Abdul Azeez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Information Technology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USA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Passion International University Colorado, USA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Shanmuga Sundar Dhanabalan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Deputy Director (Research) &amp; Group Leader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Australia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La Trobe University, Melbourne, Australia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M. Ajmal Azad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Digital Technology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United Kingdom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Birmingham City University, UK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Naresh Kshetri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Lecturer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Golisano College of Computing and Information Sciences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USA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Rochester Institute of Technology, USA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Noor Zaman Jhanjhi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Distinguished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Computing and Artificial Intelligence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Malaysia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Sunway University, Malaysia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Muhamad Fazil Ahmad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 &amp; Researcher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Faculty of Applied Social Sciences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Malaysia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Universiti Sultan Zainal Abidin, Malaysia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María Concepción Salvador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México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Self-employed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Ganesh Kumar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Lecturer and Post-graduate Coordinator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Malaysia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Universiti Teknologi PETRONAS, Malaysia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Alaa Abdulhady Jaber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Mechanical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Iraq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Technology, Iraq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Tariq Saeed Mian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College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Kingdom of Saudi Arabia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Taibah University, Saudi Arabia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Oloruntoyin Sefiu Taiwo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Lecturer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Nigeria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Federal Polytechnic Ayede, Nigeria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Mohd Anas Wajid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Catedra Professor and Postdoctoral Researcher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Engineering and Sciences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Mexico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Tecnológico de Monterrey, Mexico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Adnène Arbi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National Institute of Applied Science and Technology (INSAT)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Tunisia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Carthage, Tunisia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Prof. Shahryar Sorooshian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Professor / Senior Lecturer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Department of Business Administration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Advisory Committee · Sweden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University of Gothenburg, Sweden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Dr. Murad A. Rassam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Associate Professor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Department of Information Technology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Advisory Committee · Saudi Arabia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Qassim University, Saudi Arabia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Dr. Abdulsalam Ibrahim Shema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Dean, Faculty of Engineering | Chair, Department of Architecture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Faculty of Engineering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Advisory Committee · Uganda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University of East Africa (IUEA), Uganda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Prof. Hamed Al-Raweshidy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Professor &amp; Director of Postgraduate Studies (EEE)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Department of Electronic and Electrical Engineering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Advisory Committee · United Kingdom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Brunel University London, United Kingdom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Prof. (Dr.) Dardan Klimenta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Full Professor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Faculty of Technical Sciences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Advisory Committee · Serbia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University of Priština in Kosovska Mitrovica, Serbia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Dr. Amjad Hawash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Associate Professor &amp; AI &amp; SSE Master Programs Coordinator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Faculty of IT &amp; AI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Advisory Committee · Palestine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An-Najah National University, Palestine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Prof. Jun Ma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Associate Professor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Division of Emerging Interdisciplinary Areas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Advisory Committee · Hong Kong, China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The Hong Kong University of Science and Technology, China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Prof. Souhail Dhouib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Full Professor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Department of Quantitative Methods &amp; Industrial Management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Advisory Committee · Tunisia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Higher Institute of Industrial Management, University of Sfax, Tunisia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Prof. Mirko Farina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Full Professor of Philosophy, Cognitive Science &amp; AI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School of Philosophy and Social Development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International Advisory Committee · China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Huaqiao University, China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National Advisory Committee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Bhim Singh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Honorary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R.K. Shyamasundar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JC Bose National Fellow &amp; Distinguished V.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Bombay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Bombay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Chittaranjan Mandal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Kharagpur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Kharagpur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Kaushik Halder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Computing and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Mandi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Mandi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Chandrasekhar Perumalla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Electrical and Computer Sciences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Bhubaneswar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Bhubaneswar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Smrity Dwivedi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(BHU) Varanasi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Ramesh Kumar Sonkar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Guwahati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Guwahati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Hari Om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(ISM) Dhanbad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Shubhajit Roy Chowdhury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Computing and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Mandi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Mandi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Srinivasan Krishnaswamy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Guwahati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Guwahati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Navjeet Bagga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Electrical and Computer Sciences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Bhubaneswar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Bhubaneswar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S. P. Singh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Ex-Professor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(BHU) Varanasi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Dharavath Ramesh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R. Mahanty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(BHU) Varanasi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Haider Banka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R. K. Saket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(BHU) Varanasi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Sachin Tripathi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N. S. Rajput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(BHU) Varanasi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Soumen Bag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Oppili Prasad 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(BHU) Varanasi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Arup Kumar Pal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Naveen Yalla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(BHU) Varanasi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Anjan Chowdhury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Kalpana Chaudhary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(BHU) Varanasi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Annavarapu Chandra Sekhara Rao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R. K. Srivastava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(HAG)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(BHU) Varanasi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Chakradhar Reddy. Chandupatla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Head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Ropar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Ropar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Satyam Agarwal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Ropar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Ropar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D. P. Vidyarthi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Computer and Systems Sciences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JNU New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JNU New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Satish Chand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Computer &amp; Systems Sciences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JNU New Delhi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JNU New Delhi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Amit Prakash Singh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University School of Information, Communication &amp; Technology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GGSIPU New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GGSIPU New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Anurag Jain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University School of ICT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GGSIPU New Delhi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GGSIPU New Delhi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Nanhay Singh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Ex-Head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NSUT New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NSUT New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Sushama Nagpal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NSUT New Delhi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NSUT New Delhi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Sherin Zafar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Jamia Hamdard New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Jamia Hamdard New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SK Hafizul Islam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IIIT Kalyani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IIIT Kalyani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Samiya Khan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University of Southampton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Southampton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Mahamad Nabab Alam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Warangal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Warangal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Nidul Sinha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(HAG)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Silchar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Silchar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R. Murugan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J C Bose Department of Electronics and Communication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Puducherry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Puducherry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Taimoor Khan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Communication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Silchar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Silchar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Maifuz Ali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&amp; Communication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International Institute of Information Technology, Naya Raipur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International Institute of Information Technology, Naya Raipur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K. Jairam Naik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Raipur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Raipur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Mahesh Angira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&amp; Communication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Hamirpur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Hamirpur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Lalit Kumar Awasthi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(Former Director)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Hamirpur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Hamirpur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Koushik Guha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 &amp; Head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Communication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Silchar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Silchar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Jagadanand 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Calicut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Calicut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Prakash Kodali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Communication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Warangal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Warangal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Mala De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National Institute of Technology Patna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Patna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Arial" w:hAnsi="Arial"/>
          <w:b/>
          <w:color w:val="0A1B3F"/>
          <w:sz w:val="28"/>
        </w:rPr>
        <w:t>■  Technical Program Committee (TPC)</w:t>
      </w: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Track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Sudeep Varshney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2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Shajee Mohan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3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Ali Imam Abidi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1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Nidhi Gupta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6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Amrit Agarwal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4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Avinash Kumar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5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Publication Chair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Nikhil Sharma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Publication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Technical Program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Ayan Mondal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Technical Program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Indore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Satendra Kumar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Technical Program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Patna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AKM Bahalul Haque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Postdoctoral Researcher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Faculty of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International Technical Program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Åbo Akademi University, Finland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Hari Mohan Rai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International Technical Program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Nazarbayev University, Astana, Kazakhstan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K. Meena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Technical Program Chair ·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Mohd Abdul Ahad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Technical Program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Jamia Hamdard, New Delhi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Technical Program Committee members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Shriya Misra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Senior Product Manager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Dell Technologies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USA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USA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Ilham Laabab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PhD Researcher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Science, Faculty of Sciences Dhar El Mahraz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Morocco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Sidi Mohamed Ben Abdellah University, Fez, Morocco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Ekta Maini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Amity School of Engineering and Technology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Amity University Hyderabad,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Anuja Arora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Jaypee Institute of Information Technology,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Kingsy Grace 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Artificial Intelligence and Data Science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Sri Ramakrishna Engineering College, Coimbatore,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Manvi Breja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 (Selection Grade)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The NorthCap University, Gurugram,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Neil Harwani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Founder &amp; Director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Systems Architecture &amp; IT Consulting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Harwani Systems OPC Private Limited,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Henry Chima Ukwuoma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Research Scientist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Directorate of Research and Studies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Nigeria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for Policy and Strategic Studies (NIPSS), Nigeria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Mehmet Recep Bozkurt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and Electronics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Turkiye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Sakarya University, Turkiye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Qasem Abu Al-Haija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Head of Department &amp; 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Cybersecurity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Jordan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Jordan University of Science and Technology, Jordan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Kevin M. Rivera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Faculty of Technology &amp; Innovation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Malta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Yhank Institute, Malta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Sannasi Chakravarthy S 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Communication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Bannari Amman Institute of Technology,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R. Manikandan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Senior 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SASTRA Deemed University,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Avijit Kumar Chaudhuri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Head of Department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Brainware University,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Nishant Doshi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Pandit Deendayal Energy University (PDEU), Gandhinagar,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Janmenjoy Nayak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Maharaja Sriram Chandra Bhanja Deo (MSCB) University, Odisha,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Sumit Gupta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Academy of Technology, Hooghly,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Saroj Koul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Jindal Global Business School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O.P. Jindal Global University, Sonipat,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Nitin Gupta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 (Grade-I)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Technology, Hamirpur,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Technology, Hamirpur,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Moina Ajmeri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Patna,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Patna,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Kamalakanta Sethi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Warangal,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Warangal,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Katam Nishanth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Hamirpur,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Hamirpur,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Dharavath Kishan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and Electronics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Karnataka, Surathkal,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Karnataka, Surathkal,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Maneesh Kumar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Kurukshetra,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Kurukshetra,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G. Lloyds Raja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Patna,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Patna,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Jiwanjot Singh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 (Grade-I)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Hamirpur,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Hamirpur,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Karnati Mohan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Raipur,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Raipur,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Nagaraju 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IIITDM Kurnool,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IIITDM Kurnool,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M. Kavicharan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 (Grade-I)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Communication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Silchar,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Silchar,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Krishnandu Hazra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Indian Institute of Information Technology Guwahati (IIITG),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Information Technology Guwahati (IIITG),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Kiran 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Warangal,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Warangal,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Manoj Kumar Patra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Warangal,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Warangal,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S. Kanagalakshmi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Calicut,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Calicut,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Mitra Barun Sarkar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Communication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Agartala,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Agartala,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Jitesh Pradhan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Jamshedpur,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Jamshedpur,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Koushik Dutta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Communication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IIITDM Jabalpur,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IIITDM Jabalpur,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Amit Kumar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and Communication Engineering / VLSI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National Institute of Technology Kurukshetra,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Technology Kurukshetra, India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Dr. Ramahlapane Lerato (RL) Moila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Senior Lecturer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Department of Computer Science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Technical Program Committee members · South Africa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University of Limpopo, South Africa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Dr. Oluwatoyin Esther Akinbowale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Researcher / Postdoctoral Fellow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Department of Economics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Technical Program Committee members · South Africa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Tshwane University of Technology, Pretoria, South Africa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Dr. Malak Alamri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Assistant Professor in Computer Science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Computer Science and Information College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Technical Program Committee members · Saudi Arabia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Jouf University, Saudi Arabia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Ihnsik Weon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Senior Researcher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Intelligence Root Technology Research Group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Technical Program Committee members · South Korea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Korea Institute of Industrial Technology (KITECH), South Korea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sz w:val="16"/>
              </w:rPr>
              <w:t>Dr. Giuseppe Tricomi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Assistant Professor (RTD)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Department of Engineering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Technical Program Committee members · Italy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sz w:val="15"/>
              </w:rPr>
              <w:t>Università degli Studi di Messina, Italy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Arial" w:hAnsi="Arial"/>
          <w:b/>
          <w:color w:val="0A1B3F"/>
          <w:sz w:val="28"/>
        </w:rPr>
        <w:t>■  Organizing Committee</w:t>
      </w: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Local Organizing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Bal Krishna Saraswat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Amit Sharma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Renu Mishra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Amit Seth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Velayudham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Mr. Ashish Kumar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Gouri Sankar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S. Lakshmi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Ms. Kamini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Publicity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Dr. Ambuj Agarwal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Chairs ·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Avinash Kumar Sharma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Chairs · 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Y. Sucharitha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Publicity Committee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Jyoti Gautam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Committee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Shivam Tiwari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Committee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Manmohan Yadav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Committee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Programme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Gaurav Raj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Programme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Mayank Goyal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Programme Chairs · 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Rohit Sachan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Programme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Finance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Abhishek Verma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Finance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Saptadeepa Kalita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Finance Chairs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Mr. Ashish Jain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Finance Chairs · 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Web &amp; 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Shivam Tiwari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Web &amp; IT · 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Sushant Jhingran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Web &amp; IT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